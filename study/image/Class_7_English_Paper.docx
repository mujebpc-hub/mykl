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80" w:lineRule="exact" w:before="598" w:after="0"/>
        <w:ind w:left="0" w:right="0" w:firstLine="0"/>
        <w:jc w:val="center"/>
      </w:pPr>
      <w:r>
        <w:rPr>
          <w:spacing w:val="-5"/>
          <w:rFonts w:ascii="Noto Serif" w:hAnsi="Noto Serif" w:eastAsia="Noto Serif"/>
          <w:b/>
          <w:color w:val="000000"/>
          <w:sz w:val="28"/>
        </w:rPr>
        <w:t>A.J.I. ASHABE SUFFA MEMORIAL CENTRE, HARDA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360680</wp:posOffset>
            </wp:positionH>
            <wp:positionV relativeFrom="page">
              <wp:posOffset>1198880</wp:posOffset>
            </wp:positionV>
            <wp:extent cx="6838950" cy="1396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39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64" w:after="0"/>
        <w:ind w:left="0" w:right="0" w:firstLine="0"/>
        <w:jc w:val="center"/>
      </w:pPr>
      <w:r>
        <w:rPr>
          <w:spacing w:val="-6"/>
          <w:rFonts w:ascii="Noto Serif" w:hAnsi="Noto Serif" w:eastAsia="Noto Serif"/>
          <w:b/>
          <w:color w:val="000000"/>
          <w:sz w:val="22"/>
        </w:rPr>
        <w:t>QUARTERLY EXAMINATION 2026-27</w:t>
      </w:r>
    </w:p>
    <w:p>
      <w:pPr>
        <w:autoSpaceDN w:val="0"/>
        <w:autoSpaceDE w:val="0"/>
        <w:widowControl/>
        <w:spacing w:line="220" w:lineRule="exact" w:before="64" w:after="0"/>
        <w:ind w:left="0" w:right="0" w:firstLine="0"/>
        <w:jc w:val="center"/>
      </w:pPr>
      <w:r>
        <w:rPr>
          <w:spacing w:val="5"/>
          <w:rFonts w:ascii="Noto Serif" w:hAnsi="Noto Serif" w:eastAsia="Noto Serif"/>
          <w:b/>
          <w:color w:val="000000"/>
          <w:sz w:val="22"/>
        </w:rPr>
        <w:t>CLASS - VII   SUBJECT - ENGLISH</w:t>
      </w:r>
    </w:p>
    <w:p>
      <w:pPr>
        <w:autoSpaceDN w:val="0"/>
        <w:tabs>
          <w:tab w:pos="9800" w:val="left"/>
        </w:tabs>
        <w:autoSpaceDE w:val="0"/>
        <w:widowControl/>
        <w:spacing w:line="220" w:lineRule="exact" w:before="138" w:after="0"/>
        <w:ind w:left="596" w:right="0" w:firstLine="0"/>
        <w:jc w:val="left"/>
      </w:pPr>
      <w:r>
        <w:rPr>
          <w:spacing w:val="-15"/>
          <w:rFonts w:ascii="Noto Serif" w:hAnsi="Noto Serif" w:eastAsia="Noto Serif"/>
          <w:b/>
          <w:color w:val="000000"/>
          <w:sz w:val="22"/>
        </w:rPr>
        <w:t>Time: 3 Hours</w:t>
      </w:r>
      <w:r>
        <w:tab/>
      </w:r>
      <w:r>
        <w:rPr>
          <w:spacing w:val="-13"/>
          <w:rFonts w:ascii="Noto Serif" w:hAnsi="Noto Serif" w:eastAsia="Noto Serif"/>
          <w:b/>
          <w:color w:val="000000"/>
          <w:sz w:val="22"/>
        </w:rPr>
        <w:t>Max. Marks: 75</w:t>
      </w:r>
    </w:p>
    <w:p>
      <w:pPr>
        <w:autoSpaceDN w:val="0"/>
        <w:tabs>
          <w:tab w:pos="10272" w:val="left"/>
        </w:tabs>
        <w:autoSpaceDE w:val="0"/>
        <w:widowControl/>
        <w:spacing w:line="230" w:lineRule="exact" w:before="252" w:after="0"/>
        <w:ind w:left="566" w:right="0" w:firstLine="0"/>
        <w:jc w:val="left"/>
      </w:pPr>
      <w:r>
        <w:rPr>
          <w:spacing w:val="-16"/>
          <w:rFonts w:ascii="Noto Serif" w:hAnsi="Noto Serif" w:eastAsia="Noto Serif"/>
          <w:b/>
          <w:color w:val="000000"/>
          <w:sz w:val="23"/>
          <w:u w:val="single"/>
        </w:rPr>
        <w:t xml:space="preserve">Section-A (Reading) </w:t>
      </w:r>
      <w:r>
        <w:tab/>
      </w:r>
      <w:r>
        <w:rPr>
          <w:spacing w:val="-19"/>
          <w:rFonts w:ascii="Noto Serif" w:hAnsi="Noto Serif" w:eastAsia="Noto Serif"/>
          <w:b/>
          <w:color w:val="000000"/>
          <w:sz w:val="23"/>
          <w:u w:val="single"/>
        </w:rPr>
        <w:t>[10 marks]</w:t>
      </w:r>
    </w:p>
    <w:p>
      <w:pPr>
        <w:autoSpaceDN w:val="0"/>
        <w:autoSpaceDE w:val="0"/>
        <w:widowControl/>
        <w:spacing w:line="220" w:lineRule="exact" w:before="108" w:after="0"/>
        <w:ind w:left="566" w:right="0" w:firstLine="0"/>
        <w:jc w:val="left"/>
      </w:pPr>
      <w:r>
        <w:rPr>
          <w:spacing w:val="-19"/>
          <w:rFonts w:ascii="Noto Serif" w:hAnsi="Noto Serif" w:eastAsia="Noto Serif"/>
          <w:b/>
          <w:color w:val="000000"/>
          <w:sz w:val="22"/>
        </w:rPr>
        <w:t>Read the passage carefully and answer the questions.</w:t>
      </w:r>
    </w:p>
    <w:p>
      <w:pPr>
        <w:autoSpaceDN w:val="0"/>
        <w:autoSpaceDE w:val="0"/>
        <w:widowControl/>
        <w:spacing w:line="253" w:lineRule="exact" w:before="29" w:after="0"/>
        <w:ind w:left="792" w:right="568" w:firstLine="0"/>
        <w:jc w:val="both"/>
      </w:pPr>
      <w:r>
        <w:rPr>
          <w:spacing w:val="-9"/>
          <w:rFonts w:ascii="Noto Serif" w:hAnsi="Noto Serif" w:eastAsia="Noto Serif"/>
          <w:i/>
          <w:color w:val="000000"/>
          <w:sz w:val="22"/>
        </w:rPr>
        <w:t>"Rina was a student of Class 7. She lived in a small village with her family. She was a good and helpful girl. Every</w:t>
      </w:r>
      <w:r>
        <w:br/>
      </w:r>
      <w:r>
        <w:rPr>
          <w:spacing w:val="-11"/>
          <w:rFonts w:ascii="Noto Serif" w:hAnsi="Noto Serif" w:eastAsia="Noto Serif"/>
          <w:i/>
          <w:color w:val="000000"/>
          <w:sz w:val="22"/>
        </w:rPr>
        <w:t>morning, she watered the plants in her garden before going to school. She liked flowers very much and took care of</w:t>
      </w:r>
      <w:r>
        <w:br/>
      </w:r>
      <w:r>
        <w:rPr>
          <w:spacing w:val="-14"/>
          <w:rFonts w:ascii="Noto Serif" w:hAnsi="Noto Serif" w:eastAsia="Noto Serif"/>
          <w:i/>
          <w:color w:val="000000"/>
          <w:sz w:val="22"/>
        </w:rPr>
        <w:t>them every day. After school, she spent some time in the garden and kept it clean.</w:t>
      </w:r>
    </w:p>
    <w:p>
      <w:pPr>
        <w:autoSpaceDN w:val="0"/>
        <w:autoSpaceDE w:val="0"/>
        <w:widowControl/>
        <w:spacing w:line="253" w:lineRule="exact" w:before="1" w:after="0"/>
        <w:ind w:left="792" w:right="568" w:firstLine="0"/>
        <w:jc w:val="both"/>
      </w:pPr>
      <w:r>
        <w:rPr>
          <w:spacing w:val="-14"/>
          <w:rFonts w:ascii="Noto Serif" w:hAnsi="Noto Serif" w:eastAsia="Noto Serif"/>
          <w:i/>
          <w:color w:val="000000"/>
          <w:sz w:val="22"/>
        </w:rPr>
        <w:t>One day, her school held a gardening competition. Rina worked hard and planted many beautiful flowers. She watered</w:t>
      </w:r>
      <w:r>
        <w:br/>
      </w:r>
      <w:r>
        <w:rPr>
          <w:spacing w:val="-12"/>
          <w:rFonts w:ascii="Noto Serif" w:hAnsi="Noto Serif" w:eastAsia="Noto Serif"/>
          <w:i/>
          <w:color w:val="000000"/>
          <w:sz w:val="22"/>
        </w:rPr>
        <w:t>them regularly and kept the garden neat. On the day of the competition, her garden looked very beautiful. The judges</w:t>
      </w:r>
      <w:r>
        <w:br/>
      </w:r>
      <w:r>
        <w:rPr>
          <w:spacing w:val="-14"/>
          <w:rFonts w:ascii="Noto Serif" w:hAnsi="Noto Serif" w:eastAsia="Noto Serif"/>
          <w:i/>
          <w:color w:val="000000"/>
          <w:sz w:val="22"/>
        </w:rPr>
        <w:t>liked her garden and gave her first prize. Rina was very happy, and her parents were proud of her."</w:t>
      </w:r>
    </w:p>
    <w:p>
      <w:pPr>
        <w:autoSpaceDN w:val="0"/>
        <w:autoSpaceDE w:val="0"/>
        <w:widowControl/>
        <w:spacing w:line="220" w:lineRule="exact" w:before="108" w:after="0"/>
        <w:ind w:left="792" w:right="0" w:firstLine="0"/>
        <w:jc w:val="left"/>
      </w:pPr>
      <w:r>
        <w:rPr>
          <w:spacing w:val="-19"/>
          <w:rFonts w:ascii="Noto Serif" w:hAnsi="Noto Serif" w:eastAsia="Noto Serif"/>
          <w:b/>
          <w:color w:val="000000"/>
          <w:sz w:val="22"/>
        </w:rPr>
        <w:t>A. Answer the following questions.</w:t>
      </w:r>
    </w:p>
    <w:p>
      <w:pPr>
        <w:autoSpaceDN w:val="0"/>
        <w:autoSpaceDE w:val="0"/>
        <w:widowControl/>
        <w:spacing w:line="268" w:lineRule="exact" w:before="0" w:after="0"/>
        <w:ind w:left="1016" w:right="7632" w:firstLine="0"/>
        <w:jc w:val="left"/>
      </w:pPr>
      <w:r>
        <w:rPr>
          <w:spacing w:val="-15"/>
          <w:rFonts w:ascii="Noto Serif" w:hAnsi="Noto Serif" w:eastAsia="Noto Serif"/>
          <w:color w:val="000000"/>
          <w:sz w:val="22"/>
        </w:rPr>
        <w:t>1. Which class did Rina study in?</w:t>
      </w:r>
      <w:r>
        <w:br/>
      </w:r>
      <w:r>
        <w:rPr>
          <w:spacing w:val="-17"/>
          <w:rFonts w:ascii="Noto Serif" w:hAnsi="Noto Serif" w:eastAsia="Noto Serif"/>
          <w:color w:val="000000"/>
          <w:sz w:val="22"/>
        </w:rPr>
        <w:t>2. What did Rina do every morning?</w:t>
      </w:r>
      <w:r>
        <w:br/>
      </w:r>
      <w:r>
        <w:rPr>
          <w:spacing w:val="-15"/>
          <w:rFonts w:ascii="Noto Serif" w:hAnsi="Noto Serif" w:eastAsia="Noto Serif"/>
          <w:color w:val="000000"/>
          <w:sz w:val="22"/>
        </w:rPr>
        <w:t>3. What prize did Rina get?</w:t>
      </w:r>
    </w:p>
    <w:p>
      <w:pPr>
        <w:autoSpaceDN w:val="0"/>
        <w:autoSpaceDE w:val="0"/>
        <w:widowControl/>
        <w:spacing w:line="220" w:lineRule="exact" w:before="92" w:after="0"/>
        <w:ind w:left="792" w:right="0" w:firstLine="0"/>
        <w:jc w:val="left"/>
      </w:pPr>
      <w:r>
        <w:rPr>
          <w:spacing w:val="-15"/>
          <w:rFonts w:ascii="Noto Serif" w:hAnsi="Noto Serif" w:eastAsia="Noto Serif"/>
          <w:b/>
          <w:color w:val="000000"/>
          <w:sz w:val="22"/>
        </w:rPr>
        <w:t>B. Fill in the blanks.</w:t>
      </w:r>
    </w:p>
    <w:p>
      <w:pPr>
        <w:autoSpaceDN w:val="0"/>
        <w:autoSpaceDE w:val="0"/>
        <w:widowControl/>
        <w:spacing w:line="268" w:lineRule="exact" w:before="0" w:after="0"/>
        <w:ind w:left="1016" w:right="6624" w:firstLine="0"/>
        <w:jc w:val="left"/>
      </w:pPr>
      <w:r>
        <w:rPr>
          <w:spacing w:val="-4"/>
          <w:rFonts w:ascii="Noto Serif" w:hAnsi="Noto Serif" w:eastAsia="Noto Serif"/>
          <w:color w:val="000000"/>
          <w:sz w:val="22"/>
        </w:rPr>
        <w:t>1. Rina lived in a small __________________.</w:t>
      </w:r>
      <w:r>
        <w:br/>
      </w:r>
      <w:r>
        <w:rPr>
          <w:spacing w:val="-5"/>
          <w:rFonts w:ascii="Noto Serif" w:hAnsi="Noto Serif" w:eastAsia="Noto Serif"/>
          <w:color w:val="000000"/>
          <w:sz w:val="22"/>
        </w:rPr>
        <w:t>2. Rina liked __________________ very much.</w:t>
      </w:r>
    </w:p>
    <w:p>
      <w:pPr>
        <w:autoSpaceDN w:val="0"/>
        <w:autoSpaceDE w:val="0"/>
        <w:widowControl/>
        <w:spacing w:line="220" w:lineRule="exact" w:before="94" w:after="0"/>
        <w:ind w:left="792" w:right="0" w:firstLine="0"/>
        <w:jc w:val="left"/>
      </w:pPr>
      <w:r>
        <w:rPr>
          <w:spacing w:val="-14"/>
          <w:rFonts w:ascii="Noto Serif" w:hAnsi="Noto Serif" w:eastAsia="Noto Serif"/>
          <w:b/>
          <w:color w:val="000000"/>
          <w:sz w:val="22"/>
        </w:rPr>
        <w:t>C. True or False.</w:t>
      </w:r>
    </w:p>
    <w:p>
      <w:pPr>
        <w:autoSpaceDN w:val="0"/>
        <w:autoSpaceDE w:val="0"/>
        <w:widowControl/>
        <w:spacing w:line="268" w:lineRule="exact" w:before="0" w:after="0"/>
        <w:ind w:left="1016" w:right="6480" w:firstLine="0"/>
        <w:jc w:val="left"/>
      </w:pPr>
      <w:r>
        <w:rPr>
          <w:spacing w:val="-2"/>
          <w:rFonts w:ascii="Noto Serif" w:hAnsi="Noto Serif" w:eastAsia="Noto Serif"/>
          <w:color w:val="000000"/>
          <w:sz w:val="22"/>
        </w:rPr>
        <w:t>1. Rina was a helpful girl.   ________________</w:t>
      </w:r>
      <w:r>
        <w:br/>
      </w:r>
      <w:r>
        <w:rPr>
          <w:spacing w:val="-1"/>
          <w:rFonts w:ascii="Noto Serif" w:hAnsi="Noto Serif" w:eastAsia="Noto Serif"/>
          <w:color w:val="000000"/>
          <w:sz w:val="22"/>
        </w:rPr>
        <w:t>2. Rina got first prize.   ________________</w:t>
      </w:r>
    </w:p>
    <w:p>
      <w:pPr>
        <w:autoSpaceDN w:val="0"/>
        <w:autoSpaceDE w:val="0"/>
        <w:widowControl/>
        <w:spacing w:line="230" w:lineRule="exact" w:before="154" w:after="0"/>
        <w:ind w:left="566" w:right="0" w:firstLine="0"/>
        <w:jc w:val="left"/>
      </w:pPr>
      <w:r>
        <w:rPr>
          <w:spacing w:val="-16"/>
          <w:rFonts w:ascii="Noto Serif" w:hAnsi="Noto Serif" w:eastAsia="Noto Serif"/>
          <w:b/>
          <w:color w:val="000000"/>
          <w:sz w:val="23"/>
          <w:u w:val="single"/>
        </w:rPr>
        <w:t>Section B (Writing)</w:t>
      </w:r>
    </w:p>
    <w:p>
      <w:pPr>
        <w:autoSpaceDN w:val="0"/>
        <w:autoSpaceDE w:val="0"/>
        <w:widowControl/>
        <w:spacing w:line="220" w:lineRule="exact" w:before="78" w:after="16"/>
        <w:ind w:left="792" w:right="0" w:firstLine="0"/>
        <w:jc w:val="left"/>
      </w:pPr>
      <w:r>
        <w:rPr>
          <w:spacing w:val="-9"/>
          <w:rFonts w:ascii="Noto Serif" w:hAnsi="Noto Serif" w:eastAsia="Noto Serif"/>
          <w:b/>
          <w:color w:val="000000"/>
          <w:sz w:val="22"/>
        </w:rPr>
        <w:t>Q1.</w:t>
      </w:r>
      <w:r>
        <w:rPr>
          <w:spacing w:val="-17"/>
          <w:rFonts w:ascii="Noto Serif" w:hAnsi="Noto Serif" w:eastAsia="Noto Serif"/>
          <w:color w:val="000000"/>
          <w:sz w:val="22"/>
        </w:rPr>
        <w:t xml:space="preserve"> Write an application to the Principal requesting three days’ leave as you are going out of station with your family.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8" w:type="dxa"/>
      </w:tblPr>
      <w:tblGrid>
        <w:gridCol w:w="7140" w:type="dxa"/>
        <w:gridCol w:w="4100" w:type="dxa"/>
      </w:tblGrid>
      <w:tr>
        <w:trPr>
          <w:trHeight w:hRule="exact" w:val="292"/>
        </w:trPr>
        <w:tc>
          <w:tcPr>
            <w:tcW w:type="dxa" w:w="7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" w:after="0"/>
              <w:ind w:left="412" w:right="0" w:firstLine="0"/>
              <w:jc w:val="left"/>
            </w:pPr>
            <w:r>
              <w:rPr>
                <w:spacing w:val="-9"/>
                <w:rFonts w:ascii="Noto Serif" w:hAnsi="Noto Serif" w:eastAsia="Noto Serif"/>
                <w:b/>
                <w:color w:val="000000"/>
                <w:sz w:val="22"/>
              </w:rPr>
              <w:t>Q2.</w:t>
            </w:r>
            <w:r>
              <w:rPr>
                <w:spacing w:val="-16"/>
                <w:rFonts w:ascii="Noto Serif" w:hAnsi="Noto Serif" w:eastAsia="Noto Serif"/>
                <w:color w:val="000000"/>
                <w:sz w:val="22"/>
              </w:rPr>
              <w:t xml:space="preserve"> Write an essay on any one of the following topics: </w:t>
            </w:r>
          </w:p>
        </w:tc>
        <w:tc>
          <w:tcPr>
            <w:tcW w:type="dxa" w:w="4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" w:after="0"/>
              <w:ind w:left="0" w:right="282" w:firstLine="0"/>
              <w:jc w:val="right"/>
            </w:pPr>
            <w:r>
              <w:rPr>
                <w:spacing w:val="-18"/>
                <w:rFonts w:ascii="Noto Serif" w:hAnsi="Noto Serif" w:eastAsia="Noto Serif"/>
                <w:b/>
                <w:color w:val="000000"/>
                <w:sz w:val="22"/>
              </w:rPr>
              <w:t>[10 marks]</w:t>
            </w:r>
            <w:r>
              <w:rPr>
                <w:spacing w:val="-19"/>
                <w:rFonts w:ascii="Noto Serif" w:hAnsi="Noto Serif" w:eastAsia="Noto Serif"/>
                <w:b/>
                <w:color w:val="000000"/>
                <w:sz w:val="22"/>
              </w:rPr>
              <w:t>[5 marks]</w:t>
            </w:r>
          </w:p>
        </w:tc>
      </w:tr>
    </w:tbl>
    <w:p>
      <w:pPr>
        <w:autoSpaceDN w:val="0"/>
        <w:autoSpaceDE w:val="0"/>
        <w:widowControl/>
        <w:spacing w:line="256" w:lineRule="exact" w:before="0" w:after="0"/>
        <w:ind w:left="1016" w:right="8352" w:firstLine="0"/>
        <w:jc w:val="left"/>
      </w:pPr>
      <w:r>
        <w:rPr>
          <w:spacing w:val="-16"/>
          <w:rFonts w:ascii="Noto Serif" w:hAnsi="Noto Serif" w:eastAsia="Noto Serif"/>
          <w:color w:val="000000"/>
          <w:sz w:val="22"/>
        </w:rPr>
        <w:t>• Importance of Discipline</w:t>
      </w:r>
      <w:r>
        <w:br/>
      </w:r>
      <w:r>
        <w:rPr>
          <w:spacing w:val="-16"/>
          <w:rFonts w:ascii="Noto Serif" w:hAnsi="Noto Serif" w:eastAsia="Noto Serif"/>
          <w:color w:val="000000"/>
          <w:sz w:val="22"/>
        </w:rPr>
        <w:t>• Importance of Cleanliness</w:t>
      </w:r>
    </w:p>
    <w:p>
      <w:pPr>
        <w:autoSpaceDN w:val="0"/>
        <w:autoSpaceDE w:val="0"/>
        <w:widowControl/>
        <w:spacing w:line="230" w:lineRule="exact" w:before="154" w:after="0"/>
        <w:ind w:left="566" w:right="0" w:firstLine="0"/>
        <w:jc w:val="left"/>
      </w:pPr>
      <w:r>
        <w:rPr>
          <w:spacing w:val="-17"/>
          <w:rFonts w:ascii="Noto Serif" w:hAnsi="Noto Serif" w:eastAsia="Noto Serif"/>
          <w:b/>
          <w:color w:val="000000"/>
          <w:sz w:val="23"/>
          <w:u w:val="single"/>
        </w:rPr>
        <w:t>Section-C (Grammar)</w:t>
      </w:r>
    </w:p>
    <w:p>
      <w:pPr>
        <w:autoSpaceDN w:val="0"/>
        <w:tabs>
          <w:tab w:pos="1016" w:val="left"/>
          <w:tab w:pos="10428" w:val="left"/>
        </w:tabs>
        <w:autoSpaceDE w:val="0"/>
        <w:widowControl/>
        <w:spacing w:line="268" w:lineRule="exact" w:before="30" w:after="0"/>
        <w:ind w:left="792" w:right="432" w:firstLine="0"/>
        <w:jc w:val="left"/>
      </w:pPr>
      <w:r>
        <w:rPr>
          <w:spacing w:val="-9"/>
          <w:rFonts w:ascii="Noto Serif" w:hAnsi="Noto Serif" w:eastAsia="Noto Serif"/>
          <w:b/>
          <w:color w:val="000000"/>
          <w:sz w:val="22"/>
        </w:rPr>
        <w:t>Q1.</w:t>
      </w:r>
      <w:r>
        <w:rPr>
          <w:spacing w:val="-15"/>
          <w:rFonts w:ascii="Noto Serif" w:hAnsi="Noto Serif" w:eastAsia="Noto Serif"/>
          <w:color w:val="000000"/>
          <w:sz w:val="22"/>
        </w:rPr>
        <w:t xml:space="preserve"> Underline the Adjectives in the Following Sentences: </w:t>
      </w:r>
      <w:r>
        <w:tab/>
      </w:r>
      <w:r>
        <w:rPr>
          <w:spacing w:val="-19"/>
          <w:rFonts w:ascii="Noto Serif" w:hAnsi="Noto Serif" w:eastAsia="Noto Serif"/>
          <w:b/>
          <w:color w:val="000000"/>
          <w:sz w:val="22"/>
        </w:rPr>
        <w:t>[5 marks]</w:t>
      </w:r>
      <w:r>
        <w:br/>
      </w:r>
      <w:r>
        <w:tab/>
      </w:r>
      <w:r>
        <w:rPr>
          <w:spacing w:val="-13"/>
          <w:rFonts w:ascii="Noto Serif" w:hAnsi="Noto Serif" w:eastAsia="Noto Serif"/>
          <w:color w:val="000000"/>
          <w:sz w:val="22"/>
        </w:rPr>
        <w:t>1. Rina is a kind girl.</w:t>
      </w:r>
    </w:p>
    <w:p>
      <w:pPr>
        <w:autoSpaceDN w:val="0"/>
        <w:autoSpaceDE w:val="0"/>
        <w:widowControl/>
        <w:spacing w:line="220" w:lineRule="exact" w:before="48" w:after="0"/>
        <w:ind w:left="1016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2"/>
        </w:rPr>
        <w:t>2. I have a red pen.</w:t>
      </w:r>
    </w:p>
    <w:p>
      <w:pPr>
        <w:autoSpaceDN w:val="0"/>
        <w:autoSpaceDE w:val="0"/>
        <w:widowControl/>
        <w:spacing w:line="220" w:lineRule="exact" w:before="48" w:after="0"/>
        <w:ind w:left="1016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2"/>
        </w:rPr>
        <w:t>3. It was a cold morning.</w:t>
      </w:r>
    </w:p>
    <w:p>
      <w:pPr>
        <w:autoSpaceDN w:val="0"/>
        <w:autoSpaceDE w:val="0"/>
        <w:widowControl/>
        <w:spacing w:line="268" w:lineRule="exact" w:before="0" w:after="0"/>
        <w:ind w:left="1016" w:right="8208" w:firstLine="0"/>
        <w:jc w:val="left"/>
      </w:pPr>
      <w:r>
        <w:rPr>
          <w:spacing w:val="-15"/>
          <w:rFonts w:ascii="Noto Serif" w:hAnsi="Noto Serif" w:eastAsia="Noto Serif"/>
          <w:color w:val="000000"/>
          <w:sz w:val="22"/>
        </w:rPr>
        <w:t>4. We live in a small house.</w:t>
      </w:r>
      <w:r>
        <w:br/>
      </w:r>
      <w:r>
        <w:rPr>
          <w:spacing w:val="-16"/>
          <w:rFonts w:ascii="Noto Serif" w:hAnsi="Noto Serif" w:eastAsia="Noto Serif"/>
          <w:color w:val="000000"/>
          <w:sz w:val="22"/>
        </w:rPr>
        <w:t>5. She wore a beautiful dress.</w:t>
      </w:r>
    </w:p>
    <w:p>
      <w:pPr>
        <w:autoSpaceDN w:val="0"/>
        <w:tabs>
          <w:tab w:pos="1016" w:val="left"/>
          <w:tab w:pos="10428" w:val="left"/>
        </w:tabs>
        <w:autoSpaceDE w:val="0"/>
        <w:widowControl/>
        <w:spacing w:line="268" w:lineRule="exact" w:before="44" w:after="0"/>
        <w:ind w:left="792" w:right="432" w:firstLine="0"/>
        <w:jc w:val="left"/>
      </w:pPr>
      <w:r>
        <w:rPr>
          <w:spacing w:val="-9"/>
          <w:rFonts w:ascii="Noto Serif" w:hAnsi="Noto Serif" w:eastAsia="Noto Serif"/>
          <w:b/>
          <w:color w:val="000000"/>
          <w:sz w:val="22"/>
        </w:rPr>
        <w:t>Q2.</w:t>
      </w:r>
      <w:r>
        <w:rPr>
          <w:spacing w:val="-15"/>
          <w:rFonts w:ascii="Noto Serif" w:hAnsi="Noto Serif" w:eastAsia="Noto Serif"/>
          <w:color w:val="000000"/>
          <w:sz w:val="22"/>
        </w:rPr>
        <w:t xml:space="preserve"> Fill in the blanks with the correct pronouns (He, She, It, They): </w:t>
      </w:r>
      <w:r>
        <w:tab/>
      </w:r>
      <w:r>
        <w:rPr>
          <w:spacing w:val="-19"/>
          <w:rFonts w:ascii="Noto Serif" w:hAnsi="Noto Serif" w:eastAsia="Noto Serif"/>
          <w:b/>
          <w:color w:val="000000"/>
          <w:sz w:val="22"/>
        </w:rPr>
        <w:t>[5 marks]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2"/>
        </w:rPr>
        <w:t>1. Rahul is my friend. ________ is very helpful.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22"/>
        </w:rPr>
        <w:t>2. The dog is barking. ________ is hungry.</w:t>
      </w:r>
    </w:p>
    <w:p>
      <w:pPr>
        <w:autoSpaceDN w:val="0"/>
        <w:autoSpaceDE w:val="0"/>
        <w:widowControl/>
        <w:spacing w:line="268" w:lineRule="exact" w:before="0" w:after="0"/>
        <w:ind w:left="1016" w:right="6192" w:firstLine="0"/>
        <w:jc w:val="left"/>
      </w:pPr>
      <w:r>
        <w:rPr>
          <w:spacing w:val="-11"/>
          <w:rFonts w:ascii="Noto Serif" w:hAnsi="Noto Serif" w:eastAsia="Noto Serif"/>
          <w:color w:val="000000"/>
          <w:sz w:val="22"/>
        </w:rPr>
        <w:t>3. The cat is sleeping. ________ is under the table.</w:t>
      </w:r>
      <w:r>
        <w:br/>
      </w:r>
      <w:r>
        <w:rPr>
          <w:spacing w:val="-12"/>
          <w:rFonts w:ascii="Noto Serif" w:hAnsi="Noto Serif" w:eastAsia="Noto Serif"/>
          <w:color w:val="000000"/>
          <w:sz w:val="22"/>
        </w:rPr>
        <w:t>4. Mohan is reading a book. ________ likes reading.</w:t>
      </w:r>
      <w:r>
        <w:br/>
      </w:r>
      <w:r>
        <w:rPr>
          <w:spacing w:val="-11"/>
          <w:rFonts w:ascii="Noto Serif" w:hAnsi="Noto Serif" w:eastAsia="Noto Serif"/>
          <w:color w:val="000000"/>
          <w:sz w:val="22"/>
        </w:rPr>
        <w:t>5. Sita and Geeta are sisters. ________ live together.</w:t>
      </w:r>
    </w:p>
    <w:p>
      <w:pPr>
        <w:autoSpaceDN w:val="0"/>
        <w:autoSpaceDE w:val="0"/>
        <w:widowControl/>
        <w:spacing w:line="230" w:lineRule="exact" w:before="154" w:after="0"/>
        <w:ind w:left="566" w:right="0" w:firstLine="0"/>
        <w:jc w:val="left"/>
      </w:pPr>
      <w:r>
        <w:rPr>
          <w:spacing w:val="-17"/>
          <w:rFonts w:ascii="Noto Serif" w:hAnsi="Noto Serif" w:eastAsia="Noto Serif"/>
          <w:b/>
          <w:color w:val="000000"/>
          <w:sz w:val="23"/>
          <w:u w:val="single"/>
        </w:rPr>
        <w:t>Section-D (Literature)</w:t>
      </w:r>
    </w:p>
    <w:p>
      <w:pPr>
        <w:autoSpaceDN w:val="0"/>
        <w:tabs>
          <w:tab w:pos="1016" w:val="left"/>
          <w:tab w:pos="10428" w:val="left"/>
        </w:tabs>
        <w:autoSpaceDE w:val="0"/>
        <w:widowControl/>
        <w:spacing w:line="268" w:lineRule="exact" w:before="32" w:after="0"/>
        <w:ind w:left="792" w:right="432" w:firstLine="0"/>
        <w:jc w:val="left"/>
      </w:pPr>
      <w:r>
        <w:rPr>
          <w:spacing w:val="-9"/>
          <w:rFonts w:ascii="Noto Serif" w:hAnsi="Noto Serif" w:eastAsia="Noto Serif"/>
          <w:b/>
          <w:color w:val="000000"/>
          <w:sz w:val="22"/>
        </w:rPr>
        <w:t>Q1.</w:t>
      </w:r>
      <w:r>
        <w:rPr>
          <w:spacing w:val="-15"/>
          <w:rFonts w:ascii="Noto Serif" w:hAnsi="Noto Serif" w:eastAsia="Noto Serif"/>
          <w:color w:val="000000"/>
          <w:sz w:val="22"/>
        </w:rPr>
        <w:t xml:space="preserve"> Choose the correct option: </w:t>
      </w:r>
      <w:r>
        <w:tab/>
      </w:r>
      <w:r>
        <w:rPr>
          <w:spacing w:val="-19"/>
          <w:rFonts w:ascii="Noto Serif" w:hAnsi="Noto Serif" w:eastAsia="Noto Serif"/>
          <w:b/>
          <w:color w:val="000000"/>
          <w:sz w:val="22"/>
        </w:rPr>
        <w:t>[5 marks]</w:t>
      </w:r>
      <w:r>
        <w:br/>
      </w:r>
      <w:r>
        <w:tab/>
      </w:r>
      <w:r>
        <w:rPr>
          <w:spacing w:val="-17"/>
          <w:rFonts w:ascii="Noto Serif" w:hAnsi="Noto Serif" w:eastAsia="Noto Serif"/>
          <w:color w:val="000000"/>
          <w:sz w:val="22"/>
        </w:rPr>
        <w:t>1. Who wrote the poem 'The Rainbow'?</w:t>
      </w:r>
    </w:p>
    <w:p>
      <w:pPr>
        <w:autoSpaceDN w:val="0"/>
        <w:tabs>
          <w:tab w:pos="6242" w:val="left"/>
        </w:tabs>
        <w:autoSpaceDE w:val="0"/>
        <w:widowControl/>
        <w:spacing w:line="268" w:lineRule="exact" w:before="14" w:after="0"/>
        <w:ind w:left="1016" w:right="2880" w:firstLine="0"/>
        <w:jc w:val="left"/>
      </w:pPr>
      <w:r>
        <w:rPr>
          <w:spacing w:val="-20"/>
          <w:rFonts w:ascii="Noto Serif" w:hAnsi="Noto Serif" w:eastAsia="Noto Serif"/>
          <w:color w:val="000000"/>
          <w:sz w:val="22"/>
        </w:rPr>
        <w:t>(a) William Wordsworth</w:t>
      </w:r>
      <w:r>
        <w:tab/>
      </w:r>
      <w:r>
        <w:rPr>
          <w:spacing w:val="-15"/>
          <w:rFonts w:ascii="Noto Serif" w:hAnsi="Noto Serif" w:eastAsia="Noto Serif"/>
          <w:color w:val="000000"/>
          <w:sz w:val="22"/>
        </w:rPr>
        <w:t>(b) Christina Georgina Rossetti</w:t>
      </w:r>
      <w:r>
        <w:br/>
      </w:r>
      <w:r>
        <w:rPr>
          <w:spacing w:val="-14"/>
          <w:rFonts w:ascii="Noto Serif" w:hAnsi="Noto Serif" w:eastAsia="Noto Serif"/>
          <w:color w:val="000000"/>
          <w:sz w:val="22"/>
        </w:rPr>
        <w:t>(c) Robert Frost</w:t>
      </w:r>
      <w:r>
        <w:tab/>
      </w:r>
      <w:r>
        <w:rPr>
          <w:spacing w:val="-15"/>
          <w:rFonts w:ascii="Noto Serif" w:hAnsi="Noto Serif" w:eastAsia="Noto Serif"/>
          <w:color w:val="000000"/>
          <w:sz w:val="22"/>
        </w:rPr>
        <w:t>(d) Rudyard Kipling</w:t>
      </w:r>
    </w:p>
    <w:p>
      <w:pPr>
        <w:autoSpaceDN w:val="0"/>
        <w:autoSpaceDE w:val="0"/>
        <w:widowControl/>
        <w:spacing w:line="220" w:lineRule="exact" w:before="78" w:after="0"/>
        <w:ind w:left="1016" w:right="0" w:firstLine="0"/>
        <w:jc w:val="left"/>
      </w:pPr>
      <w:r>
        <w:rPr>
          <w:spacing w:val="-18"/>
          <w:rFonts w:ascii="Noto Serif" w:hAnsi="Noto Serif" w:eastAsia="Noto Serif"/>
          <w:color w:val="000000"/>
          <w:sz w:val="22"/>
        </w:rPr>
        <w:t>2. What did Anita want to feed Appu the elephant?</w:t>
      </w:r>
    </w:p>
    <w:p>
      <w:pPr>
        <w:autoSpaceDN w:val="0"/>
        <w:tabs>
          <w:tab w:pos="6242" w:val="left"/>
        </w:tabs>
        <w:autoSpaceDE w:val="0"/>
        <w:widowControl/>
        <w:spacing w:line="268" w:lineRule="exact" w:before="16" w:after="0"/>
        <w:ind w:left="1016" w:right="3168" w:firstLine="0"/>
        <w:jc w:val="left"/>
      </w:pPr>
      <w:r>
        <w:rPr>
          <w:spacing w:val="-17"/>
          <w:rFonts w:ascii="Noto Serif" w:hAnsi="Noto Serif" w:eastAsia="Noto Serif"/>
          <w:color w:val="000000"/>
          <w:sz w:val="22"/>
        </w:rPr>
        <w:t>(a) Bread and milk</w:t>
      </w:r>
      <w:r>
        <w:tab/>
      </w:r>
      <w:r>
        <w:rPr>
          <w:spacing w:val="-19"/>
          <w:rFonts w:ascii="Noto Serif" w:hAnsi="Noto Serif" w:eastAsia="Noto Serif"/>
          <w:color w:val="000000"/>
          <w:sz w:val="22"/>
        </w:rPr>
        <w:t>(b) Bananas and sugarcane</w:t>
      </w:r>
      <w:r>
        <w:br/>
      </w:r>
      <w:r>
        <w:rPr>
          <w:spacing w:val="-14"/>
          <w:rFonts w:ascii="Noto Serif" w:hAnsi="Noto Serif" w:eastAsia="Noto Serif"/>
          <w:color w:val="000000"/>
          <w:sz w:val="22"/>
        </w:rPr>
        <w:t>(c) Rice and vegetables</w:t>
      </w:r>
      <w:r>
        <w:tab/>
      </w:r>
      <w:r>
        <w:rPr>
          <w:spacing w:val="-17"/>
          <w:rFonts w:ascii="Noto Serif" w:hAnsi="Noto Serif" w:eastAsia="Noto Serif"/>
          <w:color w:val="000000"/>
          <w:sz w:val="22"/>
        </w:rPr>
        <w:t>(d) Grass and hay</w:t>
      </w:r>
    </w:p>
    <w:p>
      <w:pPr>
        <w:autoSpaceDN w:val="0"/>
        <w:autoSpaceDE w:val="0"/>
        <w:widowControl/>
        <w:spacing w:line="220" w:lineRule="exact" w:before="78" w:after="0"/>
        <w:ind w:left="1016" w:right="0" w:firstLine="0"/>
        <w:jc w:val="left"/>
      </w:pPr>
      <w:r>
        <w:rPr>
          <w:spacing w:val="-18"/>
          <w:rFonts w:ascii="Noto Serif" w:hAnsi="Noto Serif" w:eastAsia="Noto Serif"/>
          <w:color w:val="000000"/>
          <w:sz w:val="22"/>
        </w:rPr>
        <w:t>3. How much money was offered in the bet?</w:t>
      </w:r>
    </w:p>
    <w:p>
      <w:pPr>
        <w:autoSpaceDN w:val="0"/>
        <w:tabs>
          <w:tab w:pos="6242" w:val="left"/>
        </w:tabs>
        <w:autoSpaceDE w:val="0"/>
        <w:widowControl/>
        <w:spacing w:line="268" w:lineRule="exact" w:before="14" w:after="0"/>
        <w:ind w:left="1016" w:right="3456" w:firstLine="0"/>
        <w:jc w:val="left"/>
      </w:pPr>
      <w:r>
        <w:rPr>
          <w:spacing w:val="-20"/>
          <w:rFonts w:ascii="Noto Serif" w:hAnsi="Noto Serif" w:eastAsia="Noto Serif"/>
          <w:color w:val="000000"/>
          <w:sz w:val="22"/>
        </w:rPr>
        <w:t>(a) One hundred rupees</w:t>
      </w:r>
      <w:r>
        <w:tab/>
      </w:r>
      <w:r>
        <w:rPr>
          <w:spacing w:val="-16"/>
          <w:rFonts w:ascii="Noto Serif" w:hAnsi="Noto Serif" w:eastAsia="Noto Serif"/>
          <w:color w:val="000000"/>
          <w:sz w:val="22"/>
        </w:rPr>
        <w:t>(b) One lac rupees</w:t>
      </w:r>
      <w:r>
        <w:br/>
      </w:r>
      <w:r>
        <w:rPr>
          <w:spacing w:val="-18"/>
          <w:rFonts w:ascii="Noto Serif" w:hAnsi="Noto Serif" w:eastAsia="Noto Serif"/>
          <w:color w:val="000000"/>
          <w:sz w:val="22"/>
        </w:rPr>
        <w:t>(c) One thousand rupees</w:t>
      </w:r>
      <w:r>
        <w:tab/>
      </w:r>
      <w:r>
        <w:rPr>
          <w:spacing w:val="-20"/>
          <w:rFonts w:ascii="Noto Serif" w:hAnsi="Noto Serif" w:eastAsia="Noto Serif"/>
          <w:color w:val="000000"/>
          <w:sz w:val="22"/>
        </w:rPr>
        <w:t>(d) Two hundred rupees</w:t>
      </w:r>
    </w:p>
    <w:p>
      <w:pPr>
        <w:autoSpaceDN w:val="0"/>
        <w:autoSpaceDE w:val="0"/>
        <w:widowControl/>
        <w:spacing w:line="220" w:lineRule="exact" w:before="78" w:after="0"/>
        <w:ind w:left="1016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2"/>
        </w:rPr>
        <w:t>4. The rainbow is:</w:t>
      </w:r>
    </w:p>
    <w:p>
      <w:pPr>
        <w:autoSpaceDN w:val="0"/>
        <w:tabs>
          <w:tab w:pos="6242" w:val="left"/>
        </w:tabs>
        <w:autoSpaceDE w:val="0"/>
        <w:widowControl/>
        <w:spacing w:line="268" w:lineRule="exact" w:before="16" w:after="0"/>
        <w:ind w:left="1016" w:right="4752" w:firstLine="0"/>
        <w:jc w:val="left"/>
      </w:pPr>
      <w:r>
        <w:rPr>
          <w:spacing w:val="-17"/>
          <w:rFonts w:ascii="Noto Serif" w:hAnsi="Noto Serif" w:eastAsia="Noto Serif"/>
          <w:color w:val="000000"/>
          <w:sz w:val="22"/>
        </w:rPr>
        <w:t>(a) prettier</w:t>
      </w:r>
      <w:r>
        <w:tab/>
      </w:r>
      <w:r>
        <w:rPr>
          <w:spacing w:val="-16"/>
          <w:rFonts w:ascii="Noto Serif" w:hAnsi="Noto Serif" w:eastAsia="Noto Serif"/>
          <w:color w:val="000000"/>
          <w:sz w:val="22"/>
        </w:rPr>
        <w:t>(b) pretty</w:t>
      </w:r>
      <w:r>
        <w:br/>
      </w:r>
      <w:r>
        <w:rPr>
          <w:spacing w:val="-15"/>
          <w:rFonts w:ascii="Noto Serif" w:hAnsi="Noto Serif" w:eastAsia="Noto Serif"/>
          <w:color w:val="000000"/>
          <w:sz w:val="22"/>
        </w:rPr>
        <w:t>(c) prettiest</w:t>
      </w:r>
      <w:r>
        <w:tab/>
      </w:r>
      <w:r>
        <w:rPr>
          <w:spacing w:val="-8"/>
          <w:rFonts w:ascii="Noto Serif" w:hAnsi="Noto Serif" w:eastAsia="Noto Serif"/>
          <w:color w:val="000000"/>
          <w:sz w:val="22"/>
        </w:rPr>
        <w:t>(d) Ugly</w:t>
      </w:r>
    </w:p>
    <w:p>
      <w:pPr>
        <w:sectPr>
          <w:pgSz w:w="11906" w:h="1687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590" w:after="0"/>
        <w:ind w:left="1016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2"/>
        </w:rPr>
        <w:t>5. The other passengers in the coach: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242" w:val="left"/>
        </w:tabs>
        <w:autoSpaceDE w:val="0"/>
        <w:widowControl/>
        <w:spacing w:line="268" w:lineRule="exact" w:before="16" w:after="0"/>
        <w:ind w:left="1016" w:right="3456" w:firstLine="0"/>
        <w:jc w:val="left"/>
      </w:pPr>
      <w:r>
        <w:rPr>
          <w:spacing w:val="-15"/>
          <w:rFonts w:ascii="Noto Serif" w:hAnsi="Noto Serif" w:eastAsia="Noto Serif"/>
          <w:color w:val="000000"/>
          <w:sz w:val="22"/>
        </w:rPr>
        <w:t>(a) Did not have valid tickets</w:t>
      </w:r>
      <w:r>
        <w:tab/>
      </w:r>
      <w:r>
        <w:rPr>
          <w:spacing w:val="-15"/>
          <w:rFonts w:ascii="Noto Serif" w:hAnsi="Noto Serif" w:eastAsia="Noto Serif"/>
          <w:color w:val="000000"/>
          <w:sz w:val="22"/>
        </w:rPr>
        <w:t>(b) had valid tickets</w:t>
      </w:r>
      <w:r>
        <w:br/>
      </w:r>
      <w:r>
        <w:rPr>
          <w:spacing w:val="-17"/>
          <w:rFonts w:ascii="Noto Serif" w:hAnsi="Noto Serif" w:eastAsia="Noto Serif"/>
          <w:color w:val="000000"/>
          <w:sz w:val="22"/>
        </w:rPr>
        <w:t>(c) were poor</w:t>
      </w:r>
      <w:r>
        <w:tab/>
      </w:r>
      <w:r>
        <w:rPr>
          <w:spacing w:val="-18"/>
          <w:rFonts w:ascii="Noto Serif" w:hAnsi="Noto Serif" w:eastAsia="Noto Serif"/>
          <w:color w:val="000000"/>
          <w:sz w:val="22"/>
        </w:rPr>
        <w:t>(d) were poorly dressed</w:t>
      </w:r>
    </w:p>
    <w:p>
      <w:pPr>
        <w:autoSpaceDN w:val="0"/>
        <w:tabs>
          <w:tab w:pos="1016" w:val="left"/>
          <w:tab w:pos="10428" w:val="left"/>
        </w:tabs>
        <w:autoSpaceDE w:val="0"/>
        <w:widowControl/>
        <w:spacing w:line="268" w:lineRule="exact" w:before="60" w:after="0"/>
        <w:ind w:left="792" w:right="432" w:firstLine="0"/>
        <w:jc w:val="left"/>
      </w:pPr>
      <w:r>
        <w:rPr>
          <w:spacing w:val="-9"/>
          <w:rFonts w:ascii="Noto Serif" w:hAnsi="Noto Serif" w:eastAsia="Noto Serif"/>
          <w:b/>
          <w:color w:val="000000"/>
          <w:sz w:val="22"/>
        </w:rPr>
        <w:t>Q2.</w:t>
      </w:r>
      <w:r>
        <w:rPr>
          <w:spacing w:val="-15"/>
          <w:rFonts w:ascii="Noto Serif" w:hAnsi="Noto Serif" w:eastAsia="Noto Serif"/>
          <w:color w:val="000000"/>
          <w:sz w:val="22"/>
        </w:rPr>
        <w:t xml:space="preserve"> Write ‘T’ for true statements and ‘F’ for false statements. </w:t>
      </w:r>
      <w:r>
        <w:tab/>
      </w:r>
      <w:r>
        <w:rPr>
          <w:spacing w:val="-19"/>
          <w:rFonts w:ascii="Noto Serif" w:hAnsi="Noto Serif" w:eastAsia="Noto Serif"/>
          <w:b/>
          <w:color w:val="000000"/>
          <w:sz w:val="22"/>
        </w:rPr>
        <w:t>[5 marks]</w:t>
      </w:r>
      <w:r>
        <w:br/>
      </w:r>
      <w:r>
        <w:tab/>
      </w:r>
      <w:r>
        <w:rPr>
          <w:spacing w:val="-13"/>
          <w:rFonts w:ascii="Noto Serif" w:hAnsi="Noto Serif" w:eastAsia="Noto Serif"/>
          <w:color w:val="000000"/>
          <w:sz w:val="22"/>
        </w:rPr>
        <w:t>1. Anita’s mother went with her to watch the elephant being fed.  (   )</w:t>
      </w:r>
      <w:r>
        <w:br/>
      </w:r>
      <w:r>
        <w:tab/>
      </w:r>
      <w:r>
        <w:rPr>
          <w:spacing w:val="-11"/>
          <w:rFonts w:ascii="Noto Serif" w:hAnsi="Noto Serif" w:eastAsia="Noto Serif"/>
          <w:color w:val="000000"/>
          <w:sz w:val="22"/>
        </w:rPr>
        <w:t>2. In the ‘Wise man- 1’ Bhola worked for the Nawab of Bhopal.  (   )</w:t>
      </w:r>
      <w:r>
        <w:br/>
      </w:r>
      <w:r>
        <w:tab/>
      </w:r>
      <w:r>
        <w:rPr>
          <w:spacing w:val="-13"/>
          <w:rFonts w:ascii="Noto Serif" w:hAnsi="Noto Serif" w:eastAsia="Noto Serif"/>
          <w:color w:val="000000"/>
          <w:sz w:val="22"/>
        </w:rPr>
        <w:t>3. She was very angry with Bhola every time he made a bargain.  (   )</w:t>
      </w:r>
      <w:r>
        <w:br/>
      </w:r>
      <w:r>
        <w:tab/>
      </w:r>
      <w:r>
        <w:rPr>
          <w:spacing w:val="-11"/>
          <w:rFonts w:ascii="Noto Serif" w:hAnsi="Noto Serif" w:eastAsia="Noto Serif"/>
          <w:color w:val="000000"/>
          <w:sz w:val="22"/>
        </w:rPr>
        <w:t>4. In chapter- 6 says the child will pull the cat’s tail to play with her.  (   )</w:t>
      </w:r>
      <w:r>
        <w:br/>
      </w:r>
      <w:r>
        <w:tab/>
      </w:r>
      <w:r>
        <w:rPr>
          <w:spacing w:val="-8"/>
          <w:rFonts w:ascii="Noto Serif" w:hAnsi="Noto Serif" w:eastAsia="Noto Serif"/>
          <w:color w:val="000000"/>
          <w:sz w:val="22"/>
        </w:rPr>
        <w:t>5. Bhola’s wife name was shanti.  (   )</w:t>
      </w:r>
    </w:p>
    <w:p>
      <w:pPr>
        <w:autoSpaceDN w:val="0"/>
        <w:tabs>
          <w:tab w:pos="1016" w:val="left"/>
          <w:tab w:pos="10428" w:val="left"/>
        </w:tabs>
        <w:autoSpaceDE w:val="0"/>
        <w:widowControl/>
        <w:spacing w:line="268" w:lineRule="exact" w:before="44" w:after="0"/>
        <w:ind w:left="792" w:right="432" w:firstLine="0"/>
        <w:jc w:val="left"/>
      </w:pPr>
      <w:r>
        <w:rPr>
          <w:spacing w:val="-9"/>
          <w:rFonts w:ascii="Noto Serif" w:hAnsi="Noto Serif" w:eastAsia="Noto Serif"/>
          <w:b/>
          <w:color w:val="000000"/>
          <w:sz w:val="22"/>
        </w:rPr>
        <w:t>Q3.</w:t>
      </w:r>
      <w:r>
        <w:rPr>
          <w:spacing w:val="-17"/>
          <w:rFonts w:ascii="Noto Serif" w:hAnsi="Noto Serif" w:eastAsia="Noto Serif"/>
          <w:color w:val="000000"/>
          <w:sz w:val="22"/>
        </w:rPr>
        <w:t xml:space="preserve"> Very short answer type questions. (any 4) </w:t>
      </w:r>
      <w:r>
        <w:tab/>
      </w:r>
      <w:r>
        <w:rPr>
          <w:spacing w:val="-19"/>
          <w:rFonts w:ascii="Noto Serif" w:hAnsi="Noto Serif" w:eastAsia="Noto Serif"/>
          <w:b/>
          <w:color w:val="000000"/>
          <w:sz w:val="22"/>
        </w:rPr>
        <w:t>[8 marks]</w:t>
      </w:r>
      <w:r>
        <w:br/>
      </w:r>
      <w:r>
        <w:tab/>
      </w:r>
      <w:r>
        <w:rPr>
          <w:spacing w:val="-15"/>
          <w:rFonts w:ascii="Noto Serif" w:hAnsi="Noto Serif" w:eastAsia="Noto Serif"/>
          <w:color w:val="000000"/>
          <w:sz w:val="22"/>
        </w:rPr>
        <w:t>1. Where did Bhola go to sell the horse?</w:t>
      </w:r>
      <w:r>
        <w:br/>
      </w:r>
      <w:r>
        <w:tab/>
      </w:r>
      <w:r>
        <w:rPr>
          <w:spacing w:val="-17"/>
          <w:rFonts w:ascii="Noto Serif" w:hAnsi="Noto Serif" w:eastAsia="Noto Serif"/>
          <w:color w:val="000000"/>
          <w:sz w:val="22"/>
        </w:rPr>
        <w:t>2. What is the poem about?</w:t>
      </w:r>
    </w:p>
    <w:p>
      <w:pPr>
        <w:autoSpaceDN w:val="0"/>
        <w:autoSpaceDE w:val="0"/>
        <w:widowControl/>
        <w:spacing w:line="220" w:lineRule="exact" w:before="48" w:after="0"/>
        <w:ind w:left="1016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2"/>
        </w:rPr>
        <w:t>3. Whom did he meet first?</w:t>
      </w:r>
    </w:p>
    <w:p>
      <w:pPr>
        <w:autoSpaceDN w:val="0"/>
        <w:autoSpaceDE w:val="0"/>
        <w:widowControl/>
        <w:spacing w:line="220" w:lineRule="exact" w:before="48" w:after="0"/>
        <w:ind w:left="1016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>4. Did Bhola’s wife like chutney?</w:t>
      </w:r>
    </w:p>
    <w:p>
      <w:pPr>
        <w:autoSpaceDN w:val="0"/>
        <w:autoSpaceDE w:val="0"/>
        <w:widowControl/>
        <w:spacing w:line="268" w:lineRule="exact" w:before="0" w:after="0"/>
        <w:ind w:left="1016" w:right="7056" w:firstLine="0"/>
        <w:jc w:val="left"/>
      </w:pPr>
      <w:r>
        <w:rPr>
          <w:spacing w:val="-18"/>
          <w:rFonts w:ascii="Noto Serif" w:hAnsi="Noto Serif" w:eastAsia="Noto Serif"/>
          <w:color w:val="000000"/>
          <w:sz w:val="22"/>
        </w:rPr>
        <w:t>5. Where has she seen the elephant before?</w:t>
      </w:r>
      <w:r>
        <w:br/>
      </w:r>
      <w:r>
        <w:rPr>
          <w:spacing w:val="-17"/>
          <w:rFonts w:ascii="Noto Serif" w:hAnsi="Noto Serif" w:eastAsia="Noto Serif"/>
          <w:color w:val="000000"/>
          <w:sz w:val="22"/>
        </w:rPr>
        <w:t>6. Who won the bet?</w:t>
      </w:r>
    </w:p>
    <w:p>
      <w:pPr>
        <w:autoSpaceDN w:val="0"/>
        <w:tabs>
          <w:tab w:pos="1016" w:val="left"/>
          <w:tab w:pos="10318" w:val="left"/>
        </w:tabs>
        <w:autoSpaceDE w:val="0"/>
        <w:widowControl/>
        <w:spacing w:line="268" w:lineRule="exact" w:before="46" w:after="0"/>
        <w:ind w:left="792" w:right="432" w:firstLine="0"/>
        <w:jc w:val="left"/>
      </w:pPr>
      <w:r>
        <w:rPr>
          <w:spacing w:val="-9"/>
          <w:rFonts w:ascii="Noto Serif" w:hAnsi="Noto Serif" w:eastAsia="Noto Serif"/>
          <w:b/>
          <w:color w:val="000000"/>
          <w:sz w:val="22"/>
        </w:rPr>
        <w:t>Q4.</w:t>
      </w:r>
      <w:r>
        <w:rPr>
          <w:spacing w:val="-16"/>
          <w:rFonts w:ascii="Noto Serif" w:hAnsi="Noto Serif" w:eastAsia="Noto Serif"/>
          <w:color w:val="000000"/>
          <w:sz w:val="22"/>
        </w:rPr>
        <w:t xml:space="preserve"> Short answer type questions. (any 4) </w:t>
      </w:r>
      <w:r>
        <w:tab/>
      </w:r>
      <w:r>
        <w:rPr>
          <w:spacing w:val="-18"/>
          <w:rFonts w:ascii="Noto Serif" w:hAnsi="Noto Serif" w:eastAsia="Noto Serif"/>
          <w:b/>
          <w:color w:val="000000"/>
          <w:sz w:val="22"/>
        </w:rPr>
        <w:t>[12 marks]</w:t>
      </w:r>
      <w:r>
        <w:br/>
      </w:r>
      <w:r>
        <w:tab/>
      </w:r>
      <w:r>
        <w:rPr>
          <w:spacing w:val="-15"/>
          <w:rFonts w:ascii="Noto Serif" w:hAnsi="Noto Serif" w:eastAsia="Noto Serif"/>
          <w:color w:val="000000"/>
          <w:sz w:val="22"/>
        </w:rPr>
        <w:t>1. Why is Anita very excited today?</w:t>
      </w:r>
    </w:p>
    <w:p>
      <w:pPr>
        <w:autoSpaceDN w:val="0"/>
        <w:autoSpaceDE w:val="0"/>
        <w:widowControl/>
        <w:spacing w:line="268" w:lineRule="exact" w:before="0" w:after="0"/>
        <w:ind w:left="1016" w:right="5328" w:firstLine="0"/>
        <w:jc w:val="left"/>
      </w:pPr>
      <w:r>
        <w:rPr>
          <w:spacing w:val="-17"/>
          <w:rFonts w:ascii="Noto Serif" w:hAnsi="Noto Serif" w:eastAsia="Noto Serif"/>
          <w:color w:val="000000"/>
          <w:sz w:val="22"/>
        </w:rPr>
        <w:t>2. Why did horse trainer and his wife decide to sell the horse?</w:t>
      </w:r>
      <w:r>
        <w:br/>
      </w:r>
      <w:r>
        <w:rPr>
          <w:spacing w:val="-15"/>
          <w:rFonts w:ascii="Noto Serif" w:hAnsi="Noto Serif" w:eastAsia="Noto Serif"/>
          <w:color w:val="000000"/>
          <w:sz w:val="22"/>
        </w:rPr>
        <w:t>3. Why will the pussy like the child?</w:t>
      </w:r>
    </w:p>
    <w:p>
      <w:pPr>
        <w:autoSpaceDN w:val="0"/>
        <w:autoSpaceDE w:val="0"/>
        <w:widowControl/>
        <w:spacing w:line="220" w:lineRule="exact" w:before="48" w:after="0"/>
        <w:ind w:left="1016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2"/>
        </w:rPr>
        <w:t>4. What did Appu do with his trunk?</w:t>
      </w:r>
    </w:p>
    <w:p>
      <w:pPr>
        <w:autoSpaceDN w:val="0"/>
        <w:autoSpaceDE w:val="0"/>
        <w:widowControl/>
        <w:spacing w:line="220" w:lineRule="exact" w:before="48" w:after="0"/>
        <w:ind w:left="1016" w:right="0" w:firstLine="0"/>
        <w:jc w:val="left"/>
      </w:pPr>
      <w:r>
        <w:rPr>
          <w:spacing w:val="-18"/>
          <w:rFonts w:ascii="Noto Serif" w:hAnsi="Noto Serif" w:eastAsia="Noto Serif"/>
          <w:color w:val="000000"/>
          <w:sz w:val="22"/>
        </w:rPr>
        <w:t>5. What did the girl having green mangoes ask the horse trainer?</w:t>
      </w:r>
    </w:p>
    <w:p>
      <w:pPr>
        <w:autoSpaceDN w:val="0"/>
        <w:tabs>
          <w:tab w:pos="1016" w:val="left"/>
          <w:tab w:pos="10318" w:val="left"/>
        </w:tabs>
        <w:autoSpaceDE w:val="0"/>
        <w:widowControl/>
        <w:spacing w:line="268" w:lineRule="exact" w:before="44" w:after="0"/>
        <w:ind w:left="792" w:right="432" w:firstLine="0"/>
        <w:jc w:val="left"/>
      </w:pPr>
      <w:r>
        <w:rPr>
          <w:spacing w:val="-9"/>
          <w:rFonts w:ascii="Noto Serif" w:hAnsi="Noto Serif" w:eastAsia="Noto Serif"/>
          <w:b/>
          <w:color w:val="000000"/>
          <w:sz w:val="22"/>
        </w:rPr>
        <w:t>Q5.</w:t>
      </w:r>
      <w:r>
        <w:rPr>
          <w:spacing w:val="-16"/>
          <w:rFonts w:ascii="Noto Serif" w:hAnsi="Noto Serif" w:eastAsia="Noto Serif"/>
          <w:color w:val="000000"/>
          <w:sz w:val="22"/>
        </w:rPr>
        <w:t xml:space="preserve"> Long answer type questions. (any 2) </w:t>
      </w:r>
      <w:r>
        <w:tab/>
      </w:r>
      <w:r>
        <w:rPr>
          <w:spacing w:val="-18"/>
          <w:rFonts w:ascii="Noto Serif" w:hAnsi="Noto Serif" w:eastAsia="Noto Serif"/>
          <w:b/>
          <w:color w:val="000000"/>
          <w:sz w:val="22"/>
        </w:rPr>
        <w:t>[10 marks]</w:t>
      </w:r>
      <w:r>
        <w:br/>
      </w:r>
      <w:r>
        <w:tab/>
      </w:r>
      <w:r>
        <w:rPr>
          <w:spacing w:val="-16"/>
          <w:rFonts w:ascii="Noto Serif" w:hAnsi="Noto Serif" w:eastAsia="Noto Serif"/>
          <w:color w:val="000000"/>
          <w:sz w:val="22"/>
        </w:rPr>
        <w:t>1. What will the child do with the pussy?</w:t>
      </w:r>
    </w:p>
    <w:p>
      <w:pPr>
        <w:autoSpaceDN w:val="0"/>
        <w:autoSpaceDE w:val="0"/>
        <w:widowControl/>
        <w:spacing w:line="220" w:lineRule="exact" w:before="48" w:after="0"/>
        <w:ind w:left="1016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2"/>
        </w:rPr>
        <w:t>2. What was the bet?</w:t>
      </w:r>
    </w:p>
    <w:p>
      <w:pPr>
        <w:autoSpaceDN w:val="0"/>
        <w:autoSpaceDE w:val="0"/>
        <w:widowControl/>
        <w:spacing w:line="220" w:lineRule="exact" w:before="48" w:after="0"/>
        <w:ind w:left="1016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2"/>
        </w:rPr>
        <w:t>3. Have you ever had an elephant ride? Did you like it? Why?</w:t>
      </w:r>
    </w:p>
    <w:sectPr w:rsidR="00FC693F" w:rsidRPr="0006063C" w:rsidSect="00034616">
      <w:pgSz w:w="11906" w:h="1687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